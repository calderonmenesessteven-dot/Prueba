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53F3" w14:textId="77777777" w:rsidR="00FB0089" w:rsidRDefault="00FB0089">
      <w:pPr>
        <w:spacing w:after="80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5A24C8F9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1804BD88" w14:textId="544E1F41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CEET</w:t>
      </w:r>
    </w:p>
    <w:p w14:paraId="0AC86EB7" w14:textId="67348CD6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48555FCD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2697FAA8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26A8E1F0" w14:textId="5683154D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</w:rPr>
        <w:t>Implementación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de Git</w:t>
      </w:r>
    </w:p>
    <w:p w14:paraId="71CFDE17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56ACF17D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20C83737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3077E205" w14:textId="669D2B06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</w:rPr>
        <w:t>Aprendices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</w:p>
    <w:p w14:paraId="282809D2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2B24B84C" w14:textId="04A82FCD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Brayan </w:t>
      </w: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</w:rPr>
        <w:t>Yesid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Garzón Torres – Cristian Steven Calderon me</w:t>
      </w: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</w:rPr>
        <w:t>neses</w:t>
      </w:r>
      <w:proofErr w:type="spellEnd"/>
    </w:p>
    <w:p w14:paraId="3D247C02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567DB76F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69995181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55DEABF2" w14:textId="0CCFC681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</w:rPr>
        <w:t>Instructora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</w:p>
    <w:p w14:paraId="17D86E3C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3DFE5EA1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3739D43C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672E82E7" w14:textId="5411E6E4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Isaura Suarez</w:t>
      </w:r>
    </w:p>
    <w:p w14:paraId="0D4F38E0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6B6C0398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129B9D38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17EB3B29" w14:textId="6BB9486C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ADSO – 3406012</w:t>
      </w:r>
    </w:p>
    <w:p w14:paraId="060E3F7E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5BD5692A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0FBC1316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3434DBD7" w14:textId="77777777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49638992" w14:textId="4A9BC129" w:rsidR="00FB0089" w:rsidRDefault="00FB0089" w:rsidP="00FB0089">
      <w:pPr>
        <w:spacing w:after="8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15/10/2026</w:t>
      </w:r>
    </w:p>
    <w:p w14:paraId="1C5CC1CD" w14:textId="77777777" w:rsidR="00FB0089" w:rsidRDefault="00FB0089">
      <w:pPr>
        <w:spacing w:after="80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237D156E" w14:textId="77777777" w:rsidR="00FB0089" w:rsidRDefault="00FB0089">
      <w:pPr>
        <w:spacing w:after="80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75B51C0C" w14:textId="1BA852CC" w:rsidR="00CF7529" w:rsidRPr="00FB0089" w:rsidRDefault="00000000">
      <w:pPr>
        <w:spacing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INFORME TÉCNICO</w:t>
      </w:r>
    </w:p>
    <w:p w14:paraId="146B91E2" w14:textId="7DF78F41" w:rsidR="00CF7529" w:rsidRPr="00FB0089" w:rsidRDefault="00000000" w:rsidP="00FB0089">
      <w:pPr>
        <w:spacing w:after="360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Control de Versiones con Git y Desarrollo </w:t>
      </w:r>
      <w:proofErr w:type="spellStart"/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>Colaborativo</w:t>
      </w:r>
      <w:proofErr w:type="spellEnd"/>
    </w:p>
    <w:p w14:paraId="7DC84E89" w14:textId="77777777" w:rsidR="00CF7529" w:rsidRPr="00FB0089" w:rsidRDefault="00000000">
      <w:pPr>
        <w:keepNext/>
        <w:spacing w:before="320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>1. Introducción</w:t>
      </w:r>
    </w:p>
    <w:p w14:paraId="0879C9E5" w14:textId="77777777" w:rsidR="00CF7529" w:rsidRPr="00FB0089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color w:val="auto"/>
          <w:sz w:val="24"/>
          <w:szCs w:val="24"/>
        </w:rPr>
        <w:t>El presente informe detalla el proceso de desarrollo colaborativo llevado a cabo para la implementación de un proyecto en Python y la gestión de archivos adjuntos, utilizando Git como sistema de control de versiones distribuido y GitHub como plataforma de almacenamiento y trabajo en equipo. El objetivo principal fue aplicar buenas prácticas de desarrollo software, gestión de ramas (branching) y fusiones (merging) sobre la rama principal (master).</w:t>
      </w:r>
    </w:p>
    <w:p w14:paraId="43430DDD" w14:textId="77777777" w:rsidR="00CF7529" w:rsidRPr="00FB0089" w:rsidRDefault="00000000">
      <w:pPr>
        <w:keepNext/>
        <w:spacing w:before="320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>2. Descripción de los Requerimientos del Proyecto</w:t>
      </w:r>
    </w:p>
    <w:p w14:paraId="7E77AF8C" w14:textId="77777777" w:rsidR="00CF7529" w:rsidRPr="00FB0089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color w:val="auto"/>
          <w:sz w:val="24"/>
          <w:szCs w:val="24"/>
        </w:rPr>
        <w:t>El proyecto consistió en la creación, integración y almacenamiento colaborativo de dos componentes clave:</w:t>
      </w:r>
    </w:p>
    <w:p w14:paraId="50968D03" w14:textId="77777777" w:rsidR="00CF7529" w:rsidRPr="00FB0089" w:rsidRDefault="00000000">
      <w:pPr>
        <w:pStyle w:val="Listaconvietas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Archivo de Texto Plano (.txt): </w:t>
      </w:r>
      <w:r w:rsidRPr="00FB0089">
        <w:rPr>
          <w:rFonts w:ascii="Times New Roman" w:hAnsi="Times New Roman" w:cs="Times New Roman"/>
          <w:color w:val="auto"/>
          <w:sz w:val="24"/>
          <w:szCs w:val="24"/>
        </w:rPr>
        <w:t>Documento que contiene la redacción estructurada de un cuento corto.</w:t>
      </w:r>
    </w:p>
    <w:p w14:paraId="3AAC8F5F" w14:textId="77777777" w:rsidR="00CF7529" w:rsidRPr="00FB0089" w:rsidRDefault="00000000">
      <w:pPr>
        <w:pStyle w:val="Listaconvietas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Programa en Python (calculadora.py): </w:t>
      </w:r>
      <w:r w:rsidRPr="00FB0089">
        <w:rPr>
          <w:rFonts w:ascii="Times New Roman" w:hAnsi="Times New Roman" w:cs="Times New Roman"/>
          <w:color w:val="auto"/>
          <w:sz w:val="24"/>
          <w:szCs w:val="24"/>
        </w:rPr>
        <w:t>Script ejecutable que implementa funciones matemáticas básicas para operar como una calculadora funcional.</w:t>
      </w:r>
    </w:p>
    <w:p w14:paraId="0904FCD7" w14:textId="77777777" w:rsidR="00CF7529" w:rsidRPr="00FB0089" w:rsidRDefault="00000000">
      <w:pPr>
        <w:keepNext/>
        <w:spacing w:before="320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>3. Metodología y Flujo de Trabajo (Git &amp; GitHub)</w:t>
      </w:r>
    </w:p>
    <w:p w14:paraId="1F6488F8" w14:textId="77777777" w:rsidR="00CF7529" w:rsidRPr="00FB0089" w:rsidRDefault="00000000">
      <w:pPr>
        <w:keepNext/>
        <w:spacing w:before="24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>A. Creación del Repositorio y Configuración Inicial</w:t>
      </w:r>
    </w:p>
    <w:p w14:paraId="6EE742CB" w14:textId="77777777" w:rsidR="00CF7529" w:rsidRPr="00FB0089" w:rsidRDefault="00000000">
      <w:pPr>
        <w:pStyle w:val="Listaconvietas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Propietario / Administrador: </w:t>
      </w:r>
      <w:r w:rsidRPr="00FB0089">
        <w:rPr>
          <w:rFonts w:ascii="Times New Roman" w:hAnsi="Times New Roman" w:cs="Times New Roman"/>
          <w:color w:val="auto"/>
          <w:sz w:val="24"/>
          <w:szCs w:val="24"/>
        </w:rPr>
        <w:t>Inicializó el repositorio remoto en GitHub definiendo la rama principal denominada master.</w:t>
      </w:r>
    </w:p>
    <w:p w14:paraId="38FA687F" w14:textId="77777777" w:rsidR="00CF7529" w:rsidRPr="00FB0089" w:rsidRDefault="00000000">
      <w:pPr>
        <w:pStyle w:val="Listaconvietas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Rol de Colaborador: </w:t>
      </w:r>
      <w:r w:rsidRPr="00FB0089">
        <w:rPr>
          <w:rFonts w:ascii="Times New Roman" w:hAnsi="Times New Roman" w:cs="Times New Roman"/>
          <w:color w:val="auto"/>
          <w:sz w:val="24"/>
          <w:szCs w:val="24"/>
        </w:rPr>
        <w:t>Fui vinculado al repositorio con el rol de colaborador, obteniendo los permisos necesarios para clonar, crear ramas locales y enviar cambios (push) al servidor remoto.</w:t>
      </w:r>
    </w:p>
    <w:p w14:paraId="7987A8A0" w14:textId="77777777" w:rsidR="00CF7529" w:rsidRPr="00FB0089" w:rsidRDefault="00000000">
      <w:pPr>
        <w:keepNext/>
        <w:spacing w:before="24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>B. Trabajo en Ramas Paralelas (Branching)</w:t>
      </w:r>
    </w:p>
    <w:p w14:paraId="645CEFD1" w14:textId="77777777" w:rsidR="00CF7529" w:rsidRPr="00FB0089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color w:val="auto"/>
          <w:sz w:val="24"/>
          <w:szCs w:val="24"/>
        </w:rPr>
        <w:t>Para garantizar la estabilidad del código en la rama principal y evitar sobreescrituras accidentales, se utilizó una estrategia de trabajo basada en ramas secundarias (feature branches):</w:t>
      </w:r>
    </w:p>
    <w:p w14:paraId="5C692221" w14:textId="77777777" w:rsidR="00CF7529" w:rsidRPr="00FB0089" w:rsidRDefault="00000000">
      <w:pPr>
        <w:pStyle w:val="Listaconvietas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Clonado Local: </w:t>
      </w:r>
      <w:r w:rsidRPr="00FB0089">
        <w:rPr>
          <w:rFonts w:ascii="Times New Roman" w:hAnsi="Times New Roman" w:cs="Times New Roman"/>
          <w:color w:val="auto"/>
          <w:sz w:val="24"/>
          <w:szCs w:val="24"/>
        </w:rPr>
        <w:t>Se clonó el repositorio en el entorno de desarrollo local.</w:t>
      </w:r>
    </w:p>
    <w:p w14:paraId="484F39D5" w14:textId="77777777" w:rsidR="00CF7529" w:rsidRPr="00FB0089" w:rsidRDefault="00000000">
      <w:pPr>
        <w:pStyle w:val="Listaconvietas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Creación de Ramas: </w:t>
      </w:r>
      <w:r w:rsidRPr="00FB0089">
        <w:rPr>
          <w:rFonts w:ascii="Times New Roman" w:hAnsi="Times New Roman" w:cs="Times New Roman"/>
          <w:color w:val="auto"/>
          <w:sz w:val="24"/>
          <w:szCs w:val="24"/>
        </w:rPr>
        <w:t>Cada desarrollador creó una rama independiente para sus tareas mediante el comando: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CF7529" w:rsidRPr="00FB0089" w14:paraId="6B833522" w14:textId="77777777">
        <w:trPr>
          <w:jc w:val="center"/>
        </w:trPr>
        <w:tc>
          <w:tcPr>
            <w:tcW w:w="8928" w:type="dxa"/>
            <w:tcBorders>
              <w:left w:val="single" w:sz="12" w:space="0" w:color="2B6CB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A8529" w14:textId="77777777" w:rsidR="00CF7529" w:rsidRPr="00FB0089" w:rsidRDefault="00000000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B008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git checkout -b mi-rama-desarrollo</w:t>
            </w:r>
          </w:p>
        </w:tc>
      </w:tr>
    </w:tbl>
    <w:p w14:paraId="239A3EE2" w14:textId="77777777" w:rsidR="00CF7529" w:rsidRPr="00FB0089" w:rsidRDefault="00000000">
      <w:pPr>
        <w:pStyle w:val="Listaconvietas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Desarrollo en Paralelo: </w:t>
      </w:r>
      <w:r w:rsidRPr="00FB0089">
        <w:rPr>
          <w:rFonts w:ascii="Times New Roman" w:hAnsi="Times New Roman" w:cs="Times New Roman"/>
          <w:color w:val="auto"/>
          <w:sz w:val="24"/>
          <w:szCs w:val="24"/>
        </w:rPr>
        <w:t>Mi compañero y yo trabajamos de forma simultánea. En mi rol de colaborador, desarrollé los módulos asignados, verificando el funcionamiento del cuento en el archivo .txt y la lógica de la calculadora en Python.</w:t>
      </w:r>
    </w:p>
    <w:p w14:paraId="6F6B1C5F" w14:textId="77777777" w:rsidR="00CF7529" w:rsidRPr="00FB0089" w:rsidRDefault="00000000">
      <w:pPr>
        <w:keepNext/>
        <w:spacing w:before="24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C. Subida de Cambios al Repositorio Remoto</w:t>
      </w:r>
    </w:p>
    <w:p w14:paraId="7B2C5228" w14:textId="77777777" w:rsidR="00CF7529" w:rsidRPr="00FB0089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color w:val="auto"/>
          <w:sz w:val="24"/>
          <w:szCs w:val="24"/>
        </w:rPr>
        <w:t>Una vez probadas las funcionalidades localmente, se confirmaron y enviaron los cambios a GitHub mediante la secuencia de comandos: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CF7529" w:rsidRPr="00FB0089" w14:paraId="51DC1D33" w14:textId="77777777">
        <w:trPr>
          <w:jc w:val="center"/>
        </w:trPr>
        <w:tc>
          <w:tcPr>
            <w:tcW w:w="8928" w:type="dxa"/>
            <w:tcBorders>
              <w:left w:val="single" w:sz="12" w:space="0" w:color="2B6CB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8CD3A" w14:textId="77777777" w:rsidR="00CF7529" w:rsidRPr="00FB0089" w:rsidRDefault="00000000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B008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git </w:t>
            </w:r>
            <w:proofErr w:type="gramStart"/>
            <w:r w:rsidRPr="00FB008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add .</w:t>
            </w:r>
            <w:proofErr w:type="gramEnd"/>
          </w:p>
          <w:p w14:paraId="5FC61E48" w14:textId="77777777" w:rsidR="00CF7529" w:rsidRPr="00FB0089" w:rsidRDefault="00000000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B008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git commit -m "Se agrega programa de calculadora y archivo del cuento"</w:t>
            </w:r>
          </w:p>
          <w:p w14:paraId="4E84A5DE" w14:textId="77777777" w:rsidR="00CF7529" w:rsidRPr="00FB0089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B008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git push origin mi-rama-desarrollo</w:t>
            </w:r>
          </w:p>
        </w:tc>
      </w:tr>
    </w:tbl>
    <w:p w14:paraId="0459086B" w14:textId="77777777" w:rsidR="00CF7529" w:rsidRPr="00FB0089" w:rsidRDefault="00000000">
      <w:pPr>
        <w:keepNext/>
        <w:spacing w:before="24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>D. Integración y Fusión (Merge)</w:t>
      </w:r>
    </w:p>
    <w:p w14:paraId="66A4B102" w14:textId="77777777" w:rsidR="00CF7529" w:rsidRPr="00FB0089" w:rsidRDefault="00000000">
      <w:pPr>
        <w:pStyle w:val="Listaconvietas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Solicitud e Integración: </w:t>
      </w:r>
      <w:r w:rsidRPr="00FB0089">
        <w:rPr>
          <w:rFonts w:ascii="Times New Roman" w:hAnsi="Times New Roman" w:cs="Times New Roman"/>
          <w:color w:val="auto"/>
          <w:sz w:val="24"/>
          <w:szCs w:val="24"/>
        </w:rPr>
        <w:t>Se realizaron las solicitudes de fusión (Pull Requests / Merges) hacia la rama principal master.</w:t>
      </w:r>
    </w:p>
    <w:p w14:paraId="57278626" w14:textId="77777777" w:rsidR="00CF7529" w:rsidRPr="00FB0089" w:rsidRDefault="00000000">
      <w:pPr>
        <w:pStyle w:val="Listaconvietas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Resolución de Conflictos: </w:t>
      </w:r>
      <w:r w:rsidRPr="00FB0089">
        <w:rPr>
          <w:rFonts w:ascii="Times New Roman" w:hAnsi="Times New Roman" w:cs="Times New Roman"/>
          <w:color w:val="auto"/>
          <w:sz w:val="24"/>
          <w:szCs w:val="24"/>
        </w:rPr>
        <w:t>Se validó la compatibilidad del código para asegurar que no existieran conflictos entre los archivos desarrollados por ambos integrantes.</w:t>
      </w:r>
    </w:p>
    <w:p w14:paraId="22523347" w14:textId="77777777" w:rsidR="00CF7529" w:rsidRPr="00FB0089" w:rsidRDefault="00000000">
      <w:pPr>
        <w:pStyle w:val="Listaconvietas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Consolidación: </w:t>
      </w:r>
      <w:r w:rsidRPr="00FB0089">
        <w:rPr>
          <w:rFonts w:ascii="Times New Roman" w:hAnsi="Times New Roman" w:cs="Times New Roman"/>
          <w:color w:val="auto"/>
          <w:sz w:val="24"/>
          <w:szCs w:val="24"/>
        </w:rPr>
        <w:t>Finalmente, la rama master quedó actualizada con las contribuciones unificadas de ambos desarrolladores.</w:t>
      </w:r>
    </w:p>
    <w:p w14:paraId="4685EB9B" w14:textId="77777777" w:rsidR="00CF7529" w:rsidRPr="00FB0089" w:rsidRDefault="00000000">
      <w:pPr>
        <w:keepNext/>
        <w:spacing w:before="320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>4. Conclusiones</w:t>
      </w:r>
    </w:p>
    <w:p w14:paraId="1AAC77B9" w14:textId="77777777" w:rsidR="00CF7529" w:rsidRPr="00FB0089" w:rsidRDefault="00000000">
      <w:pPr>
        <w:pStyle w:val="Listaconvietas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Trabajo en Equipo Eficiente: </w:t>
      </w:r>
      <w:r w:rsidRPr="00FB0089">
        <w:rPr>
          <w:rFonts w:ascii="Times New Roman" w:hAnsi="Times New Roman" w:cs="Times New Roman"/>
          <w:color w:val="auto"/>
          <w:sz w:val="24"/>
          <w:szCs w:val="24"/>
        </w:rPr>
        <w:t>El uso de Git y GitHub facilitó la colaboración fluida entre los desarrolladores, permitiendo trabajar en componentes distintos sin interferir en el código del compañero.</w:t>
      </w:r>
    </w:p>
    <w:p w14:paraId="6579A296" w14:textId="77777777" w:rsidR="00CF7529" w:rsidRPr="00FB0089" w:rsidRDefault="00000000">
      <w:pPr>
        <w:pStyle w:val="Listaconvietas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 xml:space="preserve">Control de Versiones y Seguridad: </w:t>
      </w:r>
      <w:r w:rsidRPr="00FB0089">
        <w:rPr>
          <w:rFonts w:ascii="Times New Roman" w:hAnsi="Times New Roman" w:cs="Times New Roman"/>
          <w:color w:val="auto"/>
          <w:sz w:val="24"/>
          <w:szCs w:val="24"/>
        </w:rPr>
        <w:t xml:space="preserve">La estrategia de branching demostró ser indispensable para garantizar que </w:t>
      </w:r>
      <w:proofErr w:type="gramStart"/>
      <w:r w:rsidRPr="00FB0089">
        <w:rPr>
          <w:rFonts w:ascii="Times New Roman" w:hAnsi="Times New Roman" w:cs="Times New Roman"/>
          <w:color w:val="auto"/>
          <w:sz w:val="24"/>
          <w:szCs w:val="24"/>
        </w:rPr>
        <w:t>solo</w:t>
      </w:r>
      <w:proofErr w:type="gramEnd"/>
      <w:r w:rsidRPr="00FB0089">
        <w:rPr>
          <w:rFonts w:ascii="Times New Roman" w:hAnsi="Times New Roman" w:cs="Times New Roman"/>
          <w:color w:val="auto"/>
          <w:sz w:val="24"/>
          <w:szCs w:val="24"/>
        </w:rPr>
        <w:t xml:space="preserve"> el código probado y validado llegue a la rama principal master.</w:t>
      </w:r>
    </w:p>
    <w:p w14:paraId="065F3F0B" w14:textId="77777777" w:rsidR="00CF7529" w:rsidRPr="00FB0089" w:rsidRDefault="00000000">
      <w:pPr>
        <w:keepNext/>
        <w:spacing w:before="320"/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b/>
          <w:color w:val="auto"/>
          <w:sz w:val="24"/>
          <w:szCs w:val="24"/>
        </w:rPr>
        <w:t>5. Enlace del Repositorio en GitHub</w:t>
      </w:r>
    </w:p>
    <w:p w14:paraId="0F0247B7" w14:textId="77777777" w:rsidR="00CF7529" w:rsidRPr="00FB0089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FB0089">
        <w:rPr>
          <w:rFonts w:ascii="Times New Roman" w:hAnsi="Times New Roman" w:cs="Times New Roman"/>
          <w:color w:val="auto"/>
          <w:sz w:val="24"/>
          <w:szCs w:val="24"/>
        </w:rPr>
        <w:t>A continuación, se dispone el espacio designado para incluir el enlace al repositorio remoto de GitHub, donde se puede inspeccionar el historial de commits, las ramas utilizadas y los archivos finales del proyecto: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F7529" w14:paraId="5DC4687A" w14:textId="77777777">
        <w:trPr>
          <w:jc w:val="center"/>
        </w:trPr>
        <w:tc>
          <w:tcPr>
            <w:tcW w:w="9360" w:type="dxa"/>
            <w:tcBorders>
              <w:top w:val="single" w:sz="4" w:space="0" w:color="BEE3F8"/>
              <w:left w:val="single" w:sz="12" w:space="0" w:color="2B6CB0"/>
              <w:bottom w:val="single" w:sz="4" w:space="0" w:color="BEE3F8"/>
              <w:right w:val="single" w:sz="4" w:space="0" w:color="BEE3F8"/>
            </w:tcBorders>
            <w:shd w:val="clear" w:color="auto" w:fill="EBF8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85EC3A" w14:textId="62C8161F" w:rsidR="00CF7529" w:rsidRDefault="00000000">
            <w:pPr>
              <w:spacing w:after="0"/>
            </w:pPr>
            <w:r>
              <w:rPr>
                <w:b/>
                <w:color w:val="1B365D"/>
              </w:rPr>
              <w:t xml:space="preserve">URL del Repositorio: </w:t>
            </w:r>
            <w:hyperlink r:id="rId6" w:history="1">
              <w:r w:rsidR="00FB0089" w:rsidRPr="006E0056">
                <w:rPr>
                  <w:rStyle w:val="Hipervnculo"/>
                  <w:b/>
                </w:rPr>
                <w:t>https://github.com/calderonmenesessteven-dot/Prueba.git</w:t>
              </w:r>
            </w:hyperlink>
            <w:r w:rsidR="00FB0089">
              <w:rPr>
                <w:b/>
                <w:color w:val="1B365D"/>
              </w:rPr>
              <w:t xml:space="preserve"> </w:t>
            </w:r>
          </w:p>
        </w:tc>
      </w:tr>
    </w:tbl>
    <w:p w14:paraId="52E8F061" w14:textId="77777777" w:rsidR="00FA4287" w:rsidRDefault="00FA4287"/>
    <w:sectPr w:rsidR="00FA428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537252">
    <w:abstractNumId w:val="8"/>
  </w:num>
  <w:num w:numId="2" w16cid:durableId="2000040735">
    <w:abstractNumId w:val="6"/>
  </w:num>
  <w:num w:numId="3" w16cid:durableId="1859003132">
    <w:abstractNumId w:val="5"/>
  </w:num>
  <w:num w:numId="4" w16cid:durableId="1091125473">
    <w:abstractNumId w:val="4"/>
  </w:num>
  <w:num w:numId="5" w16cid:durableId="1043947032">
    <w:abstractNumId w:val="7"/>
  </w:num>
  <w:num w:numId="6" w16cid:durableId="1203398788">
    <w:abstractNumId w:val="3"/>
  </w:num>
  <w:num w:numId="7" w16cid:durableId="1495295767">
    <w:abstractNumId w:val="2"/>
  </w:num>
  <w:num w:numId="8" w16cid:durableId="816188539">
    <w:abstractNumId w:val="1"/>
  </w:num>
  <w:num w:numId="9" w16cid:durableId="197925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41"/>
    <w:rsid w:val="00034616"/>
    <w:rsid w:val="0006063C"/>
    <w:rsid w:val="0015074B"/>
    <w:rsid w:val="0029639D"/>
    <w:rsid w:val="00326F90"/>
    <w:rsid w:val="00AA1D8D"/>
    <w:rsid w:val="00B47730"/>
    <w:rsid w:val="00CB0664"/>
    <w:rsid w:val="00CF7529"/>
    <w:rsid w:val="00FA4287"/>
    <w:rsid w:val="00FB00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DDA8312"/>
  <w14:defaultImageDpi w14:val="300"/>
  <w15:docId w15:val="{007D89C6-81A9-49D3-B7A3-3BBC955A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D37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B008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0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alderonmenesessteven-dot/Prueba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573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2026-10-15T18:49:00Z</dcterms:created>
  <dcterms:modified xsi:type="dcterms:W3CDTF">2026-10-15T18:49:00Z</dcterms:modified>
  <cp:category/>
</cp:coreProperties>
</file>